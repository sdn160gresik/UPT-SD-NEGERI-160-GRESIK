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Norma kesopanan bersumber dari …</w:t>
      </w:r>
    </w:p>
    <w:p>
      <w:r>
        <w:t>A. Hati nurani</w:t>
      </w:r>
    </w:p>
    <w:p>
      <w:r>
        <w:t>B. Kebiasaan dalam masyarakat</w:t>
      </w:r>
    </w:p>
    <w:p>
      <w:r>
        <w:t>C. Peraturan pemerintah</w:t>
      </w:r>
    </w:p>
    <w:p>
      <w:r>
        <w:t>D. Kesepakatan negara</w:t>
      </w:r>
    </w:p>
    <w:p/>
    <w:p>
      <w:r>
        <w:t>2. Gambar pohon beringin melambangkan sila ke-3. Sikap yang sesuai dengan sila tersebut adalah …</w:t>
      </w:r>
    </w:p>
    <w:p>
      <w:r>
        <w:t>A. Beribadah sesuai agamanya</w:t>
      </w:r>
    </w:p>
    <w:p>
      <w:r>
        <w:t>B. Mengutamakan kepentingan bersama</w:t>
      </w:r>
    </w:p>
    <w:p>
      <w:r>
        <w:t>C. Menghormati pendapat teman</w:t>
      </w:r>
    </w:p>
    <w:p>
      <w:r>
        <w:t>D. Menolong tetangga</w:t>
      </w:r>
    </w:p>
    <w:p/>
    <w:p>
      <w:r>
        <w:t>3. Raka memotong pembicaraan gurunya. Tindakan yang tepat untuk memperbaiki kesalahannya adalah …</w:t>
      </w:r>
    </w:p>
    <w:p>
      <w:r>
        <w:t>A. Membantah</w:t>
      </w:r>
    </w:p>
    <w:p>
      <w:r>
        <w:t>B. Tetap berbicara</w:t>
      </w:r>
    </w:p>
    <w:p>
      <w:r>
        <w:t>C. Segera meminta maaf</w:t>
      </w:r>
    </w:p>
    <w:p>
      <w:r>
        <w:t>D. Diam sambil marah</w:t>
      </w:r>
    </w:p>
    <w:p/>
    <w:p>
      <w:r>
        <w:t>4. Tujuan utama musyawarah adalah …</w:t>
      </w:r>
    </w:p>
    <w:p>
      <w:r>
        <w:t>A. Menang sendiri</w:t>
      </w:r>
    </w:p>
    <w:p>
      <w:r>
        <w:t>B. Mencari keuntungan</w:t>
      </w:r>
    </w:p>
    <w:p>
      <w:r>
        <w:t>C. Mencari keputusan terbaik bersama</w:t>
      </w:r>
    </w:p>
    <w:p>
      <w:r>
        <w:t>D. Mendukung teman dekat</w:t>
      </w:r>
    </w:p>
    <w:p/>
    <w:p>
      <w:r>
        <w:t>5. Sikap “menghargai teman yang berbeda agama” menunjukkan sila ke …</w:t>
      </w:r>
    </w:p>
    <w:p>
      <w:r>
        <w:t>A. 1</w:t>
      </w:r>
    </w:p>
    <w:p>
      <w:r>
        <w:t>B. 2</w:t>
      </w:r>
    </w:p>
    <w:p>
      <w:r>
        <w:t>C. 3</w:t>
      </w:r>
    </w:p>
    <w:p>
      <w:r>
        <w:t>D. 4</w:t>
      </w:r>
    </w:p>
    <w:p/>
    <w:p>
      <w:r>
        <w:t>6. Manakah perilaku yang merupakan contoh sila ketiga Pancasila?</w:t>
      </w:r>
    </w:p>
    <w:p>
      <w:r>
        <w:t>A. Berdoa sebelum belajar</w:t>
      </w:r>
    </w:p>
    <w:p>
      <w:r>
        <w:t>B. Menolong teman yang jatuh</w:t>
      </w:r>
    </w:p>
    <w:p>
      <w:r>
        <w:t>C. Mengikuti kerja bakti</w:t>
      </w:r>
    </w:p>
    <w:p>
      <w:r>
        <w:t>D. Menghormati pendapat</w:t>
      </w:r>
    </w:p>
    <w:p/>
    <w:p>
      <w:r>
        <w:t>7. Sikap yang baik saat musyawarah adalah …</w:t>
      </w:r>
    </w:p>
    <w:p>
      <w:r>
        <w:t>A. Memaksakan pendapat</w:t>
      </w:r>
    </w:p>
    <w:p>
      <w:r>
        <w:t>B. Berbicara keras</w:t>
      </w:r>
    </w:p>
    <w:p>
      <w:r>
        <w:t>C. Tidak memotong pembicaraan</w:t>
      </w:r>
    </w:p>
    <w:p>
      <w:r>
        <w:t>D. Mendukung teman sendiri</w:t>
      </w:r>
    </w:p>
    <w:p/>
    <w:p>
      <w:r>
        <w:t>8. Membuang sampah pada tempatnya termasuk contoh norma …</w:t>
      </w:r>
    </w:p>
    <w:p>
      <w:r>
        <w:t>A. Kesopanan</w:t>
      </w:r>
    </w:p>
    <w:p>
      <w:r>
        <w:t>B. Kesusilaan</w:t>
      </w:r>
    </w:p>
    <w:p>
      <w:r>
        <w:t>C. Hukum</w:t>
      </w:r>
    </w:p>
    <w:p>
      <w:r>
        <w:t>D. Agama</w:t>
      </w:r>
    </w:p>
    <w:p/>
    <w:p>
      <w:r>
        <w:t>9. Lambang sila ketiga Pancasila adalah …</w:t>
      </w:r>
    </w:p>
    <w:p>
      <w:r>
        <w:t>A. Bintang</w:t>
      </w:r>
    </w:p>
    <w:p>
      <w:r>
        <w:t>B. Rantai</w:t>
      </w:r>
    </w:p>
    <w:p>
      <w:r>
        <w:t>C. Pohon beringin</w:t>
      </w:r>
    </w:p>
    <w:p>
      <w:r>
        <w:t>D. Kepala banteng</w:t>
      </w:r>
    </w:p>
    <w:p/>
    <w:p>
      <w:r>
        <w:t>10. Jika musyawarah tidak mencapai mufakat, langkah yang dapat dilakukan adalah …</w:t>
      </w:r>
    </w:p>
    <w:p>
      <w:r>
        <w:t>A. Memilih keputusan paling cepat</w:t>
      </w:r>
    </w:p>
    <w:p>
      <w:r>
        <w:t>B. Keputusan ketua</w:t>
      </w:r>
    </w:p>
    <w:p>
      <w:r>
        <w:t>C. Voting</w:t>
      </w:r>
    </w:p>
    <w:p>
      <w:r>
        <w:t>D. Bubarkan rapat</w:t>
      </w:r>
    </w:p>
    <w:p/>
    <w:p>
      <w:r>
        <w:t>11. Sikap kepada teman yang pendapatnya berbeda adalah …</w:t>
      </w:r>
    </w:p>
    <w:p>
      <w:r>
        <w:t>A. Menertawakan</w:t>
      </w:r>
    </w:p>
    <w:p>
      <w:r>
        <w:t>B. Mendengarkan</w:t>
      </w:r>
    </w:p>
    <w:p>
      <w:r>
        <w:t>C. Meminta diam</w:t>
      </w:r>
    </w:p>
    <w:p>
      <w:r>
        <w:t>D. Mengabaikan</w:t>
      </w:r>
    </w:p>
    <w:p/>
    <w:p>
      <w:r>
        <w:t>12. Kesalahan dalam musyawarah berikut adalah …</w:t>
      </w:r>
    </w:p>
    <w:p>
      <w:r>
        <w:t>A. Memotong pembicaraan</w:t>
      </w:r>
    </w:p>
    <w:p>
      <w:r>
        <w:t>B. Mendengarkan</w:t>
      </w:r>
    </w:p>
    <w:p>
      <w:r>
        <w:t>C. Menyampaikan pendapat</w:t>
      </w:r>
    </w:p>
    <w:p>
      <w:r>
        <w:t>D. Menunggu giliran</w:t>
      </w:r>
    </w:p>
    <w:p/>
    <w:p>
      <w:r>
        <w:t>13. Langkah memperbaiki musyawarah yang tidak tertib adalah …</w:t>
      </w:r>
    </w:p>
    <w:p>
      <w:r>
        <w:t>A. Membiarkan peserta berbicara bebas</w:t>
      </w:r>
    </w:p>
    <w:p>
      <w:r>
        <w:t>B. Ketua memberi giliran bicara</w:t>
      </w:r>
    </w:p>
    <w:p>
      <w:r>
        <w:t>C. Mengakhiri rapat tanpa keputusan</w:t>
      </w:r>
    </w:p>
    <w:p>
      <w:r>
        <w:t>D. Menolak semua pendapat</w:t>
      </w:r>
    </w:p>
    <w:p/>
    <w:p>
      <w:r>
        <w:t>14. Dua siswa berselisih, guru memutuskan bergantian memakai komputer. Nilai yang ditunjukkan adalah …</w:t>
      </w:r>
    </w:p>
    <w:p>
      <w:r>
        <w:t>A. Persatuan</w:t>
      </w:r>
    </w:p>
    <w:p>
      <w:r>
        <w:t>B. Keadilan</w:t>
      </w:r>
    </w:p>
    <w:p>
      <w:r>
        <w:t>C. Persamaan</w:t>
      </w:r>
    </w:p>
    <w:p>
      <w:r>
        <w:t>D. Keberanian</w:t>
      </w:r>
    </w:p>
    <w:p/>
    <w:p>
      <w:r>
        <w:t>15. Kasus perbedaan waktu kerja bakti. Keputusan yang mencerminkan mufakat adalah …</w:t>
      </w:r>
    </w:p>
    <w:p>
      <w:r>
        <w:t>A. Waktu versi ketua</w:t>
      </w:r>
    </w:p>
    <w:p>
      <w:r>
        <w:t>B. Waktu mayoritas saja</w:t>
      </w:r>
    </w:p>
    <w:p>
      <w:r>
        <w:t>C. Waktu tengah yang disepakati</w:t>
      </w:r>
    </w:p>
    <w:p>
      <w:r>
        <w:t>D. Kerja bakti dibatalkan</w:t>
      </w:r>
    </w:p>
    <w:p/>
    <w:p>
      <w:r>
        <w:t>16. Norma yang benar adalah …</w:t>
      </w:r>
    </w:p>
    <w:p>
      <w:r>
        <w:t>A. Norma hukum tidak ada sanksi</w:t>
      </w:r>
    </w:p>
    <w:p>
      <w:r>
        <w:t>B. Norma agama dari hati nurani</w:t>
      </w:r>
    </w:p>
    <w:p>
      <w:r>
        <w:t>C. Norma kesopanan dari adat</w:t>
      </w:r>
    </w:p>
    <w:p>
      <w:r>
        <w:t>D. Norma kesusilaan dari pemerintah</w:t>
      </w:r>
    </w:p>
    <w:p/>
    <w:p>
      <w:r>
        <w:t>17. Musyawarah lebih baik daripada voting karena …</w:t>
      </w:r>
    </w:p>
    <w:p>
      <w:r>
        <w:t>A. Lebih cepat</w:t>
      </w:r>
    </w:p>
    <w:p>
      <w:r>
        <w:t>B. Voting memecah-belah</w:t>
      </w:r>
    </w:p>
    <w:p>
      <w:r>
        <w:t>C. Mengutamakan mufakat</w:t>
      </w:r>
    </w:p>
    <w:p>
      <w:r>
        <w:t>D. Voting hanya untuk pintar</w:t>
      </w:r>
    </w:p>
    <w:p/>
    <w:p>
      <w:r>
        <w:t>18. Perbedaan norma kesopanan dan kesusilaan adalah …</w:t>
      </w:r>
    </w:p>
    <w:p>
      <w:r>
        <w:t>A. Kesopanan dari hati nurani</w:t>
      </w:r>
    </w:p>
    <w:p>
      <w:r>
        <w:t>B. Kesusilaan dari masyarakat</w:t>
      </w:r>
    </w:p>
    <w:p>
      <w:r>
        <w:t>C. Kesopanan terkait adat</w:t>
      </w:r>
    </w:p>
    <w:p>
      <w:r>
        <w:t>D. Kesusilaan hanya di sekolah</w:t>
      </w:r>
    </w:p>
    <w:p/>
    <w:p>
      <w:r>
        <w:t>19. Contoh penerapan musyawarah adalah …</w:t>
      </w:r>
    </w:p>
    <w:p>
      <w:r>
        <w:t>A. Menyerahkan keputusan ke satu orang</w:t>
      </w:r>
    </w:p>
    <w:p>
      <w:r>
        <w:t>B. Menentukan piket bersama</w:t>
      </w:r>
    </w:p>
    <w:p>
      <w:r>
        <w:t>C. Memaksakan pendapat</w:t>
      </w:r>
    </w:p>
    <w:p>
      <w:r>
        <w:t>D. Mengabaikan keputusan</w:t>
      </w:r>
    </w:p>
    <w:p/>
    <w:p>
      <w:r>
        <w:t>20. Makna simbol rantai pada sila kedua adalah …</w:t>
      </w:r>
    </w:p>
    <w:p>
      <w:r>
        <w:t>A. Hubungan manusia dengan Tuhan</w:t>
      </w:r>
    </w:p>
    <w:p>
      <w:r>
        <w:t>B. Persatuan rakyat</w:t>
      </w:r>
    </w:p>
    <w:p>
      <w:r>
        <w:t>C. Hubungan antarmanusia</w:t>
      </w:r>
    </w:p>
    <w:p>
      <w:r>
        <w:t>D. Kekuatan negara</w:t>
      </w:r>
    </w:p>
    <w:p/>
    <w:p>
      <w:r>
        <w:t>21. Contoh penerapan norma kesopanan adalah …</w:t>
      </w:r>
    </w:p>
    <w:p>
      <w:r>
        <w:t>A. Berdoa sebelum tidur</w:t>
      </w:r>
    </w:p>
    <w:p>
      <w:r>
        <w:t>B. Menggunakan seragam lengkap</w:t>
      </w:r>
    </w:p>
    <w:p>
      <w:r>
        <w:t>C. Mengucap salam saat masuk kelas</w:t>
      </w:r>
    </w:p>
    <w:p>
      <w:r>
        <w:t>D. Mengikuti upacara</w:t>
      </w:r>
    </w:p>
    <w:p/>
    <w:p>
      <w:r>
        <w:t>22. Norma yang bersumber dari hati nurani adalah …</w:t>
      </w:r>
    </w:p>
    <w:p>
      <w:r>
        <w:t>A. Hukum</w:t>
      </w:r>
    </w:p>
    <w:p>
      <w:r>
        <w:t>B. Kesopanan</w:t>
      </w:r>
    </w:p>
    <w:p>
      <w:r>
        <w:t>C. Kesusilaan</w:t>
      </w:r>
    </w:p>
    <w:p>
      <w:r>
        <w:t>D. Kebiasaan</w:t>
      </w:r>
    </w:p>
    <w:p/>
    <w:p>
      <w:r>
        <w:t>23. Pengamalan sila pertama ditunjukkan dengan sikap …</w:t>
      </w:r>
    </w:p>
    <w:p>
      <w:r>
        <w:t>A. Menghargai pendapat</w:t>
      </w:r>
    </w:p>
    <w:p>
      <w:r>
        <w:t>B. Menjaga lingkungan</w:t>
      </w:r>
    </w:p>
    <w:p>
      <w:r>
        <w:t>C. Berdoa sebelum kegiatan</w:t>
      </w:r>
    </w:p>
    <w:p>
      <w:r>
        <w:t>D. Gotong royong</w:t>
      </w:r>
    </w:p>
    <w:p/>
    <w:p>
      <w:r>
        <w:t>24. Simbol sila kelima Pancasila adalah …</w:t>
      </w:r>
    </w:p>
    <w:p>
      <w:r>
        <w:t>A. Bintang</w:t>
      </w:r>
    </w:p>
    <w:p>
      <w:r>
        <w:t>B. Kepala banteng</w:t>
      </w:r>
    </w:p>
    <w:p>
      <w:r>
        <w:t>C. Padi dan kapas</w:t>
      </w:r>
    </w:p>
    <w:p>
      <w:r>
        <w:t>D. Rantai</w:t>
      </w:r>
    </w:p>
    <w:p/>
    <w:p>
      <w:r>
        <w:t>25. Sikap yang tepat saat musyawarah adalah …</w:t>
      </w:r>
    </w:p>
    <w:p>
      <w:r>
        <w:t>A. Berbicara bersamaan</w:t>
      </w:r>
    </w:p>
    <w:p>
      <w:r>
        <w:t>B. Mendengarkan pendapat teman</w:t>
      </w:r>
    </w:p>
    <w:p>
      <w:r>
        <w:t>C. Memaksakan pendapat</w:t>
      </w:r>
    </w:p>
    <w:p>
      <w:r>
        <w:t>D. Mengabaikan usulan</w:t>
      </w:r>
    </w:p>
    <w:p/>
    <w:p>
      <w:r>
        <w:t>26. Berbicara sambil duduk kepada guru termasuk …</w:t>
      </w:r>
    </w:p>
    <w:p>
      <w:r>
        <w:t>A. Sudah sopan</w:t>
      </w:r>
    </w:p>
    <w:p>
      <w:r>
        <w:t>B. Tidak sopan</w:t>
      </w:r>
    </w:p>
    <w:p>
      <w:r>
        <w:t>C. Dibolehkan</w:t>
      </w:r>
    </w:p>
    <w:p>
      <w:r>
        <w:t>D. Norma hukum</w:t>
      </w:r>
    </w:p>
    <w:p/>
    <w:p>
      <w:r>
        <w:t>27. Menolong teman tanpa membeda-bedakan adalah contoh sila …</w:t>
      </w:r>
    </w:p>
    <w:p>
      <w:r>
        <w:t>A. 1</w:t>
      </w:r>
    </w:p>
    <w:p>
      <w:r>
        <w:t>B. 2</w:t>
      </w:r>
    </w:p>
    <w:p>
      <w:r>
        <w:t>C. 3</w:t>
      </w:r>
    </w:p>
    <w:p>
      <w:r>
        <w:t>D. 5</w:t>
      </w:r>
    </w:p>
    <w:p/>
    <w:p>
      <w:r>
        <w:t>28. Musyawarah dilakukan untuk mencapai …</w:t>
      </w:r>
    </w:p>
    <w:p>
      <w:r>
        <w:t>A. Kekuasaan</w:t>
      </w:r>
    </w:p>
    <w:p>
      <w:r>
        <w:t>B. Menang</w:t>
      </w:r>
    </w:p>
    <w:p>
      <w:r>
        <w:t>C. Keputusan bersama</w:t>
      </w:r>
    </w:p>
    <w:p>
      <w:r>
        <w:t>D. Kepentingan pribadi</w:t>
      </w:r>
    </w:p>
    <w:p/>
    <w:p>
      <w:r>
        <w:t>29. Contoh kesalahan dalam musyawarah adalah …</w:t>
      </w:r>
    </w:p>
    <w:p>
      <w:r>
        <w:t>A. Menghormati</w:t>
      </w:r>
    </w:p>
    <w:p>
      <w:r>
        <w:t>B. Mendengarkan</w:t>
      </w:r>
    </w:p>
    <w:p>
      <w:r>
        <w:t>C. Mengolok-olok pendapat</w:t>
      </w:r>
    </w:p>
    <w:p>
      <w:r>
        <w:t>D. Menyampaikan dengan sopan</w:t>
      </w:r>
    </w:p>
    <w:p/>
    <w:p>
      <w:r>
        <w:t>30. Contoh norma kesopanan adalah …</w:t>
      </w:r>
    </w:p>
    <w:p>
      <w:r>
        <w:t>A. Berjalan cepat di lorong</w:t>
      </w:r>
    </w:p>
    <w:p>
      <w:r>
        <w:t>B. Mengumpulkan tugas</w:t>
      </w:r>
    </w:p>
    <w:p>
      <w:r>
        <w:t>C. Berbicara pelan di perpustakaan</w:t>
      </w:r>
    </w:p>
    <w:p>
      <w:r>
        <w:t>D. Membantu petugas keamanan</w:t>
      </w:r>
    </w:p>
    <w:p/>
    <w:p>
      <w:r>
        <w:t>31. Norma diperlukan karena …</w:t>
      </w:r>
    </w:p>
    <w:p>
      <w:r>
        <w:t>A. Membatasi kebebasan</w:t>
      </w:r>
    </w:p>
    <w:p>
      <w:r>
        <w:t>B. Membuat aturan rumit</w:t>
      </w:r>
    </w:p>
    <w:p>
      <w:r>
        <w:t>C. Menjaga ketertiban</w:t>
      </w:r>
    </w:p>
    <w:p>
      <w:r>
        <w:t>D. Menguntungkan pemerintah</w:t>
      </w:r>
    </w:p>
    <w:p/>
    <w:p>
      <w:r>
        <w:t>32. Contoh sila ketiga adalah …</w:t>
      </w:r>
    </w:p>
    <w:p>
      <w:r>
        <w:t>A. Tidak peduli sekolah</w:t>
      </w:r>
    </w:p>
    <w:p>
      <w:r>
        <w:t>B. Gotong royong</w:t>
      </w:r>
    </w:p>
    <w:p>
      <w:r>
        <w:t>C. Berdebat terus</w:t>
      </w:r>
    </w:p>
    <w:p>
      <w:r>
        <w:t>D. Membiarkan konflik</w:t>
      </w:r>
    </w:p>
    <w:p/>
    <w:p>
      <w:r>
        <w:t>33. Sikap adil ditunjukkan dengan …</w:t>
      </w:r>
    </w:p>
    <w:p>
      <w:r>
        <w:t>A. Membagi tugas merata</w:t>
      </w:r>
    </w:p>
    <w:p>
      <w:r>
        <w:t>B. Memilih ketua karena teman</w:t>
      </w:r>
    </w:p>
    <w:p>
      <w:r>
        <w:t>C. Memberi hadiah untuk favorit</w:t>
      </w:r>
    </w:p>
    <w:p>
      <w:r>
        <w:t>D. Keputusan sepihak</w:t>
      </w:r>
    </w:p>
    <w:p/>
    <w:p>
      <w:r>
        <w:t>34. Musyawarah lebih baik karena …</w:t>
      </w:r>
    </w:p>
    <w:p>
      <w:r>
        <w:t>A. Lebih cepat</w:t>
      </w:r>
    </w:p>
    <w:p>
      <w:r>
        <w:t>B. Voting memecah</w:t>
      </w:r>
    </w:p>
    <w:p>
      <w:r>
        <w:t>C. Mengutamakan mufakat</w:t>
      </w:r>
    </w:p>
    <w:p>
      <w:r>
        <w:t>D. Voting dilarang</w:t>
      </w:r>
    </w:p>
    <w:p/>
    <w:p>
      <w:r>
        <w:t>35. Norma kesopanan berkaitan dengan …</w:t>
      </w:r>
    </w:p>
    <w:p>
      <w:r>
        <w:t>A. Pemerintah</w:t>
      </w:r>
    </w:p>
    <w:p>
      <w:r>
        <w:t>B. Hati nurani</w:t>
      </w:r>
    </w:p>
    <w:p>
      <w:r>
        <w:t>C. Adat</w:t>
      </w:r>
    </w:p>
    <w:p>
      <w:r>
        <w:t>D. Hukum</w:t>
      </w:r>
    </w:p>
    <w:p/>
    <w:p>
      <w:r>
        <w:t>36. Sikap terhadap pendapat berbeda adalah …</w:t>
      </w:r>
    </w:p>
    <w:p>
      <w:r>
        <w:t>A. Menertawakan</w:t>
      </w:r>
    </w:p>
    <w:p>
      <w:r>
        <w:t>B. Abaikan</w:t>
      </w:r>
    </w:p>
    <w:p>
      <w:r>
        <w:t>C. Mendengarkan</w:t>
      </w:r>
    </w:p>
    <w:p>
      <w:r>
        <w:t>D. Mengusir</w:t>
      </w:r>
    </w:p>
    <w:p/>
    <w:p>
      <w:r>
        <w:t>37. “Mengutamakan kepentingan bersama” adalah sila …</w:t>
      </w:r>
    </w:p>
    <w:p>
      <w:r>
        <w:t>A. 1</w:t>
      </w:r>
    </w:p>
    <w:p>
      <w:r>
        <w:t>B. 2</w:t>
      </w:r>
    </w:p>
    <w:p>
      <w:r>
        <w:t>C. 3</w:t>
      </w:r>
    </w:p>
    <w:p>
      <w:r>
        <w:t>D. 4</w:t>
      </w:r>
    </w:p>
    <w:p/>
    <w:p>
      <w:r>
        <w:t>38. Lambang sila pertama adalah …</w:t>
      </w:r>
    </w:p>
    <w:p>
      <w:r>
        <w:t>A. Bintang</w:t>
      </w:r>
    </w:p>
    <w:p>
      <w:r>
        <w:t>B. Rantai</w:t>
      </w:r>
    </w:p>
    <w:p>
      <w:r>
        <w:t>C. Kepala banteng</w:t>
      </w:r>
    </w:p>
    <w:p>
      <w:r>
        <w:t>D. Beringin</w:t>
      </w:r>
    </w:p>
    <w:p/>
    <w:p>
      <w:r>
        <w:t>39. Rapat kelas membagi piket jadi dua kelompok agar adil. Hal itu mencerminkan …</w:t>
      </w:r>
    </w:p>
    <w:p>
      <w:r>
        <w:t>A. Perpecahan</w:t>
      </w:r>
    </w:p>
    <w:p>
      <w:r>
        <w:t>B. Keadilan</w:t>
      </w:r>
    </w:p>
    <w:p>
      <w:r>
        <w:t>C. Kekerasan</w:t>
      </w:r>
    </w:p>
    <w:p>
      <w:r>
        <w:t>D. Pilihan individu</w:t>
      </w:r>
    </w:p>
    <w:p/>
    <w:p>
      <w:r>
        <w:t>40. Makna simbol kepala banteng adalah …</w:t>
      </w:r>
    </w:p>
    <w:p>
      <w:r>
        <w:t>A. Kebersamaan dan musyawarah</w:t>
      </w:r>
    </w:p>
    <w:p>
      <w:r>
        <w:t>B. Kekuatan fisik</w:t>
      </w:r>
    </w:p>
    <w:p>
      <w:r>
        <w:t>C. Keberanian</w:t>
      </w:r>
    </w:p>
    <w:p>
      <w:r>
        <w:t>D. Kerja sendiri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