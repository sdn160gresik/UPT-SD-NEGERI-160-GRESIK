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Pecahan yang senilai dengan 3/6 adalah …</w:t>
      </w:r>
    </w:p>
    <w:p>
      <w:r>
        <w:t>A. 1/6</w:t>
      </w:r>
    </w:p>
    <w:p>
      <w:r>
        <w:t>B. 1/3</w:t>
      </w:r>
    </w:p>
    <w:p>
      <w:r>
        <w:t>C. 2/6</w:t>
      </w:r>
    </w:p>
    <w:p>
      <w:r>
        <w:t>D. 6/3</w:t>
      </w:r>
    </w:p>
    <w:p>
      <w:r>
        <w:t>Jawaban: B</w:t>
      </w:r>
    </w:p>
    <w:p/>
    <w:p>
      <w:r>
        <w:t>2. Manakah pecahan terbesar?</w:t>
      </w:r>
    </w:p>
    <w:p>
      <w:r>
        <w:t>A. 1/4</w:t>
      </w:r>
    </w:p>
    <w:p>
      <w:r>
        <w:t>B. 2/8</w:t>
      </w:r>
    </w:p>
    <w:p>
      <w:r>
        <w:t>C. 3/12</w:t>
      </w:r>
    </w:p>
    <w:p>
      <w:r>
        <w:t>D. 1/2</w:t>
      </w:r>
    </w:p>
    <w:p>
      <w:r>
        <w:t>Jawaban: D</w:t>
      </w:r>
    </w:p>
    <w:p/>
    <w:p>
      <w:r>
        <w:t>3. Urutan pecahan dari yang terkecil adalah: 1/2, 3/4, 2/3</w:t>
      </w:r>
    </w:p>
    <w:p>
      <w:r>
        <w:t>A. 3/4 – 2/3 – 1/2</w:t>
      </w:r>
    </w:p>
    <w:p>
      <w:r>
        <w:t>B. 1/2 – 2/3 – 3/4</w:t>
      </w:r>
    </w:p>
    <w:p>
      <w:r>
        <w:t>C. 2/3 – 1/2 – 3/4</w:t>
      </w:r>
    </w:p>
    <w:p>
      <w:r>
        <w:t>D. 1/2 – 3/4 – 2/3</w:t>
      </w:r>
    </w:p>
    <w:p>
      <w:r>
        <w:t>Jawaban: B</w:t>
      </w:r>
    </w:p>
    <w:p/>
    <w:p>
      <w:r>
        <w:t>4. Gambar satu lingkaran dibagi 4 bagian, 3 bagian diarsir. Pecahan model tersebut adalah …</w:t>
      </w:r>
    </w:p>
    <w:p>
      <w:r>
        <w:t>A. 1/3</w:t>
      </w:r>
    </w:p>
    <w:p>
      <w:r>
        <w:t>B. 3/4</w:t>
      </w:r>
    </w:p>
    <w:p>
      <w:r>
        <w:t>C. 1/4</w:t>
      </w:r>
    </w:p>
    <w:p>
      <w:r>
        <w:t>D. 4/3</w:t>
      </w:r>
    </w:p>
    <w:p>
      <w:r>
        <w:t>Jawaban: B</w:t>
      </w:r>
    </w:p>
    <w:p/>
    <w:p>
      <w:r>
        <w:t>5. Pada garis bilangan, pecahan yang terletak paling dekat dengan 1 adalah …</w:t>
      </w:r>
    </w:p>
    <w:p>
      <w:r>
        <w:t>A. 3/4</w:t>
      </w:r>
    </w:p>
    <w:p>
      <w:r>
        <w:t>B. 1/4</w:t>
      </w:r>
    </w:p>
    <w:p>
      <w:r>
        <w:t>C. 2/8</w:t>
      </w:r>
    </w:p>
    <w:p>
      <w:r>
        <w:t>D. 1/3</w:t>
      </w:r>
    </w:p>
    <w:p>
      <w:r>
        <w:t>Jawaban: A</w:t>
      </w:r>
    </w:p>
    <w:p/>
    <w:p>
      <w:r>
        <w:t>6. Pecahan berpenyebut berbeda yang setara untuk penjumlahan berikut adalah 1/2 + 1/3</w:t>
      </w:r>
    </w:p>
    <w:p>
      <w:r>
        <w:t>A. 3/6 + 2/6</w:t>
      </w:r>
    </w:p>
    <w:p>
      <w:r>
        <w:t>B. 2/4 + 1/3</w:t>
      </w:r>
    </w:p>
    <w:p>
      <w:r>
        <w:t>C. 1/2 + 2/3</w:t>
      </w:r>
    </w:p>
    <w:p>
      <w:r>
        <w:t>D. 1/3 + 1/2</w:t>
      </w:r>
    </w:p>
    <w:p>
      <w:r>
        <w:t>Jawaban: A</w:t>
      </w:r>
    </w:p>
    <w:p/>
    <w:p>
      <w:r>
        <w:t>7. Hasil dari 2/5 + 1/10 adalah …</w:t>
      </w:r>
    </w:p>
    <w:p>
      <w:r>
        <w:t>A. 3/15</w:t>
      </w:r>
    </w:p>
    <w:p>
      <w:r>
        <w:t>B. 5/10</w:t>
      </w:r>
    </w:p>
    <w:p>
      <w:r>
        <w:t>C. 1/2</w:t>
      </w:r>
    </w:p>
    <w:p>
      <w:r>
        <w:t>D. 2/10</w:t>
      </w:r>
    </w:p>
    <w:p>
      <w:r>
        <w:t>Jawaban: C</w:t>
      </w:r>
    </w:p>
    <w:p/>
    <w:p>
      <w:r>
        <w:t>8. Sinta mempunyai 1/4 kue, lalu membeli lagi 2/4 kue. Banyak kue Sinta sekarang adalah …</w:t>
      </w:r>
    </w:p>
    <w:p>
      <w:r>
        <w:t>A. 1/2</w:t>
      </w:r>
    </w:p>
    <w:p>
      <w:r>
        <w:t>B. 3/4</w:t>
      </w:r>
    </w:p>
    <w:p>
      <w:r>
        <w:t>C. 1</w:t>
      </w:r>
    </w:p>
    <w:p>
      <w:r>
        <w:t>D. 2/4</w:t>
      </w:r>
    </w:p>
    <w:p>
      <w:r>
        <w:t>Jawaban: C</w:t>
      </w:r>
    </w:p>
    <w:p/>
    <w:p>
      <w:r>
        <w:t>9. Model visual yang tepat untuk menunjukkan 1/3 + 1/6 adalah …</w:t>
      </w:r>
    </w:p>
    <w:p>
      <w:r>
        <w:t>A. Dua persegi masing-masing dibagi 3 bagian</w:t>
      </w:r>
    </w:p>
    <w:p>
      <w:r>
        <w:t>B. Satu persegi dibagi 6 bagian, 3 bagian diarsir</w:t>
      </w:r>
    </w:p>
    <w:p>
      <w:r>
        <w:t>C. Dua persegi: satu dibagi 3 bagian, satu dibagi 6 bagian</w:t>
      </w:r>
    </w:p>
    <w:p>
      <w:r>
        <w:t>D. Satu persegi dibagi 9 bagian</w:t>
      </w:r>
    </w:p>
    <w:p>
      <w:r>
        <w:t>Jawaban: C</w:t>
      </w:r>
    </w:p>
    <w:p/>
    <w:p>
      <w:r>
        <w:t>10. Langkah awal dalam mengurangi pecahan berbeda penyebut adalah …</w:t>
      </w:r>
    </w:p>
    <w:p>
      <w:r>
        <w:t>A. Mengurangi pembilang langsung</w:t>
      </w:r>
    </w:p>
    <w:p>
      <w:r>
        <w:t>B. Menjumlahkan penyebut</w:t>
      </w:r>
    </w:p>
    <w:p>
      <w:r>
        <w:t>C. Menyamakan penyebut</w:t>
      </w:r>
    </w:p>
    <w:p>
      <w:r>
        <w:t>D. Mengalikan pembilang</w:t>
      </w:r>
    </w:p>
    <w:p>
      <w:r>
        <w:t>Jawaban: C</w:t>
      </w:r>
    </w:p>
    <w:p/>
    <w:p>
      <w:r>
        <w:t>11. Hasil dari 5/6 – 1/3 adalah …</w:t>
      </w:r>
    </w:p>
    <w:p>
      <w:r>
        <w:t>A. 1/2</w:t>
      </w:r>
    </w:p>
    <w:p>
      <w:r>
        <w:t>B. 3/6</w:t>
      </w:r>
    </w:p>
    <w:p>
      <w:r>
        <w:t>C. 2/6</w:t>
      </w:r>
    </w:p>
    <w:p>
      <w:r>
        <w:t>D. 1/6</w:t>
      </w:r>
    </w:p>
    <w:p>
      <w:r>
        <w:t>Jawaban: A</w:t>
      </w:r>
    </w:p>
    <w:p/>
    <w:p>
      <w:r>
        <w:t>12. Ibu memiliki 3/4 liter minyak, digunakan 1/2 liter. Sisa minyak adalah …</w:t>
      </w:r>
    </w:p>
    <w:p>
      <w:r>
        <w:t>A. 1/4 liter</w:t>
      </w:r>
    </w:p>
    <w:p>
      <w:r>
        <w:t>B. 1/2 liter</w:t>
      </w:r>
    </w:p>
    <w:p>
      <w:r>
        <w:t>C. 1/3 liter</w:t>
      </w:r>
    </w:p>
    <w:p>
      <w:r>
        <w:t>D. 2/4 liter</w:t>
      </w:r>
    </w:p>
    <w:p>
      <w:r>
        <w:t>Jawaban: A</w:t>
      </w:r>
    </w:p>
    <w:p/>
    <w:p>
      <w:r>
        <w:t>13. Kesalahan pada perhitungan 2/3 – 1/6 = 1/3</w:t>
      </w:r>
    </w:p>
    <w:p>
      <w:r>
        <w:t>A. Pembilang dikurang langsung</w:t>
      </w:r>
    </w:p>
    <w:p>
      <w:r>
        <w:t>B. Penyebut tidak disamakan</w:t>
      </w:r>
    </w:p>
    <w:p>
      <w:r>
        <w:t>C. Hasil pecahan dibalik</w:t>
      </w:r>
    </w:p>
    <w:p>
      <w:r>
        <w:t>D. Pecahan harus dikali</w:t>
      </w:r>
    </w:p>
    <w:p>
      <w:r>
        <w:t>Jawaban: B</w:t>
      </w:r>
    </w:p>
    <w:p/>
    <w:p>
      <w:r>
        <w:t>14. Tali sepanjang 18 m adalah keliling sebuah taman berbentuk persegi. Keliling taman adalah …</w:t>
      </w:r>
    </w:p>
    <w:p>
      <w:r>
        <w:t>A. 16 m</w:t>
      </w:r>
    </w:p>
    <w:p>
      <w:r>
        <w:t>B. 18 m</w:t>
      </w:r>
    </w:p>
    <w:p>
      <w:r>
        <w:t>C. 20 m</w:t>
      </w:r>
    </w:p>
    <w:p>
      <w:r>
        <w:t>D. 72 m</w:t>
      </w:r>
    </w:p>
    <w:p>
      <w:r>
        <w:t>Jawaban: D</w:t>
      </w:r>
    </w:p>
    <w:p/>
    <w:p>
      <w:r>
        <w:t>15. Sebuah meja persegi panjang panjang 6 m dan lebar 4 m. Kelilingnya adalah …</w:t>
      </w:r>
    </w:p>
    <w:p>
      <w:r>
        <w:t>A. 10 m</w:t>
      </w:r>
    </w:p>
    <w:p>
      <w:r>
        <w:t>B. 20 m</w:t>
      </w:r>
    </w:p>
    <w:p>
      <w:r>
        <w:t>C. 24 m</w:t>
      </w:r>
    </w:p>
    <w:p>
      <w:r>
        <w:t>D. 30 m</w:t>
      </w:r>
    </w:p>
    <w:p>
      <w:r>
        <w:t>Jawaban: C</w:t>
      </w:r>
    </w:p>
    <w:p/>
    <w:p>
      <w:r>
        <w:t>16. Bangun dengan empat sisi sama panjang adalah …</w:t>
      </w:r>
    </w:p>
    <w:p>
      <w:r>
        <w:t>A. Persegi panjang</w:t>
      </w:r>
    </w:p>
    <w:p>
      <w:r>
        <w:t>B. Segitiga</w:t>
      </w:r>
    </w:p>
    <w:p>
      <w:r>
        <w:t>C. Persegi</w:t>
      </w:r>
    </w:p>
    <w:p>
      <w:r>
        <w:t>D. Trapesium</w:t>
      </w:r>
    </w:p>
    <w:p>
      <w:r>
        <w:t>Jawaban: C</w:t>
      </w:r>
    </w:p>
    <w:p/>
    <w:p>
      <w:r>
        <w:t>17. Keliling segitiga dengan sisi 6, 7, dan 5 cm adalah …</w:t>
      </w:r>
    </w:p>
    <w:p>
      <w:r>
        <w:t>A. 16 cm</w:t>
      </w:r>
    </w:p>
    <w:p>
      <w:r>
        <w:t>B. 17 cm</w:t>
      </w:r>
    </w:p>
    <w:p>
      <w:r>
        <w:t>C. 18 cm</w:t>
      </w:r>
    </w:p>
    <w:p>
      <w:r>
        <w:t>D. 19 cm</w:t>
      </w:r>
    </w:p>
    <w:p>
      <w:r>
        <w:t>Jawaban: C</w:t>
      </w:r>
    </w:p>
    <w:p/>
    <w:p>
      <w:r>
        <w:t>18. Keliling segitiga sama sisi sisi 8 cm adalah …</w:t>
      </w:r>
    </w:p>
    <w:p>
      <w:r>
        <w:t>A. 16 cm</w:t>
      </w:r>
    </w:p>
    <w:p>
      <w:r>
        <w:t>B. 20 cm</w:t>
      </w:r>
    </w:p>
    <w:p>
      <w:r>
        <w:t>C. 24 cm</w:t>
      </w:r>
    </w:p>
    <w:p>
      <w:r>
        <w:t>D. 32 cm</w:t>
      </w:r>
    </w:p>
    <w:p>
      <w:r>
        <w:t>Jawaban: C</w:t>
      </w:r>
    </w:p>
    <w:p/>
    <w:p>
      <w:r>
        <w:t>19. Segitiga sama kaki sisi 10 cm, 10 cm, 6 cm. Kelilingnya adalah …</w:t>
      </w:r>
    </w:p>
    <w:p>
      <w:r>
        <w:t>A. 20 cm</w:t>
      </w:r>
    </w:p>
    <w:p>
      <w:r>
        <w:t>B. 26 cm</w:t>
      </w:r>
    </w:p>
    <w:p>
      <w:r>
        <w:t>C. 16 cm</w:t>
      </w:r>
    </w:p>
    <w:p>
      <w:r>
        <w:t>D. 30 cm</w:t>
      </w:r>
    </w:p>
    <w:p>
      <w:r>
        <w:t>Jawaban: B</w:t>
      </w:r>
    </w:p>
    <w:p/>
    <w:p>
      <w:r>
        <w:t>20. Pita mengelilingi segitiga sisi 4, 5, 6 cm. Total pita …</w:t>
      </w:r>
    </w:p>
    <w:p>
      <w:r>
        <w:t>A. 9 cm</w:t>
      </w:r>
    </w:p>
    <w:p>
      <w:r>
        <w:t>B. 10 cm</w:t>
      </w:r>
    </w:p>
    <w:p>
      <w:r>
        <w:t>C. 11 cm</w:t>
      </w:r>
    </w:p>
    <w:p>
      <w:r>
        <w:t>D. 15 cm</w:t>
      </w:r>
    </w:p>
    <w:p>
      <w:r>
        <w:t>Jawaban: D</w:t>
      </w:r>
    </w:p>
    <w:p/>
    <w:p>
      <w:r>
        <w:t>21. Pecahan senilai dengan 4/8 adalah …</w:t>
      </w:r>
    </w:p>
    <w:p>
      <w:r>
        <w:t>A. 1/4</w:t>
      </w:r>
    </w:p>
    <w:p>
      <w:r>
        <w:t>B. 1/2</w:t>
      </w:r>
    </w:p>
    <w:p>
      <w:r>
        <w:t>C. 3/4</w:t>
      </w:r>
    </w:p>
    <w:p>
      <w:r>
        <w:t>D. 2/8</w:t>
      </w:r>
    </w:p>
    <w:p>
      <w:r>
        <w:t>Jawaban: B</w:t>
      </w:r>
    </w:p>
    <w:p/>
    <w:p>
      <w:r>
        <w:t>22. Pecahan terbesar adalah …</w:t>
      </w:r>
    </w:p>
    <w:p>
      <w:r>
        <w:t>A. 3/5</w:t>
      </w:r>
    </w:p>
    <w:p>
      <w:r>
        <w:t>B. 4/10</w:t>
      </w:r>
    </w:p>
    <w:p>
      <w:r>
        <w:t>C. 2/5</w:t>
      </w:r>
    </w:p>
    <w:p>
      <w:r>
        <w:t>D. 1/2</w:t>
      </w:r>
    </w:p>
    <w:p>
      <w:r>
        <w:t>Jawaban: A</w:t>
      </w:r>
    </w:p>
    <w:p/>
    <w:p>
      <w:r>
        <w:t>23. Urutan pecahan terbesar: 5/6, 3/6, 4/6</w:t>
      </w:r>
    </w:p>
    <w:p>
      <w:r>
        <w:t>A. 5/6 – 4/6 – 3/6</w:t>
      </w:r>
    </w:p>
    <w:p>
      <w:r>
        <w:t>B. 4/6 – 5/6 – 3/6</w:t>
      </w:r>
    </w:p>
    <w:p>
      <w:r>
        <w:t>C. 3/6 – 4/6 – 5/6</w:t>
      </w:r>
    </w:p>
    <w:p>
      <w:r>
        <w:t>D. 4/6 – 3/6 – 5/6</w:t>
      </w:r>
    </w:p>
    <w:p>
      <w:r>
        <w:t>Jawaban: A</w:t>
      </w:r>
    </w:p>
    <w:p/>
    <w:p>
      <w:r>
        <w:t>24. Model 2 dari 10 bagian diarsir. Nilai pecahan …</w:t>
      </w:r>
    </w:p>
    <w:p>
      <w:r>
        <w:t>A. 2/5</w:t>
      </w:r>
    </w:p>
    <w:p>
      <w:r>
        <w:t>B. 1/5</w:t>
      </w:r>
    </w:p>
    <w:p>
      <w:r>
        <w:t>C. 2/10</w:t>
      </w:r>
    </w:p>
    <w:p>
      <w:r>
        <w:t>D. 5/2</w:t>
      </w:r>
    </w:p>
    <w:p>
      <w:r>
        <w:t>Jawaban: C</w:t>
      </w:r>
    </w:p>
    <w:p/>
    <w:p>
      <w:r>
        <w:t>25. Titik 2/3 pada garis bilangan berada …</w:t>
      </w:r>
    </w:p>
    <w:p>
      <w:r>
        <w:t>A. Tepat di tengah</w:t>
      </w:r>
    </w:p>
    <w:p>
      <w:r>
        <w:t>B. Dekat 0</w:t>
      </w:r>
    </w:p>
    <w:p>
      <w:r>
        <w:t>C. Dekat 1</w:t>
      </w:r>
    </w:p>
    <w:p>
      <w:r>
        <w:t>D. Sama dengan 1/2</w:t>
      </w:r>
    </w:p>
    <w:p>
      <w:r>
        <w:t>Jawaban: C</w:t>
      </w:r>
    </w:p>
    <w:p/>
    <w:p>
      <w:r>
        <w:t>26. Pecahan senilai 3/4 dan 1/2 …</w:t>
      </w:r>
    </w:p>
    <w:p>
      <w:r>
        <w:t>A. 3/8 dan 4/8</w:t>
      </w:r>
    </w:p>
    <w:p>
      <w:r>
        <w:t>B. 6/8 dan 2/4</w:t>
      </w:r>
    </w:p>
    <w:p>
      <w:r>
        <w:t>C. 3/4 dan 1/2</w:t>
      </w:r>
    </w:p>
    <w:p>
      <w:r>
        <w:t>D. 6/8 dan 4/8</w:t>
      </w:r>
    </w:p>
    <w:p>
      <w:r>
        <w:t>Jawaban: D</w:t>
      </w:r>
    </w:p>
    <w:p/>
    <w:p>
      <w:r>
        <w:t>27. Hasil 1/3 + 1/6 …</w:t>
      </w:r>
    </w:p>
    <w:p>
      <w:r>
        <w:t>A. 1/2</w:t>
      </w:r>
    </w:p>
    <w:p>
      <w:r>
        <w:t>B. 2/6</w:t>
      </w:r>
    </w:p>
    <w:p>
      <w:r>
        <w:t>C. 3/6</w:t>
      </w:r>
    </w:p>
    <w:p>
      <w:r>
        <w:t>D. 4/6</w:t>
      </w:r>
    </w:p>
    <w:p>
      <w:r>
        <w:t>Jawaban: A</w:t>
      </w:r>
    </w:p>
    <w:p/>
    <w:p>
      <w:r>
        <w:t>28. Siti punya 2/5 liter jus, beli 3/10. Total …</w:t>
      </w:r>
    </w:p>
    <w:p>
      <w:r>
        <w:t>A. 1/2</w:t>
      </w:r>
    </w:p>
    <w:p>
      <w:r>
        <w:t>B. 7/10</w:t>
      </w:r>
    </w:p>
    <w:p>
      <w:r>
        <w:t>C. 1</w:t>
      </w:r>
    </w:p>
    <w:p>
      <w:r>
        <w:t>D. 5/10</w:t>
      </w:r>
    </w:p>
    <w:p>
      <w:r>
        <w:t>Jawaban: B</w:t>
      </w:r>
    </w:p>
    <w:p/>
    <w:p>
      <w:r>
        <w:t>29. Model visual penjumlahan pecahan digunakan untuk …</w:t>
      </w:r>
    </w:p>
    <w:p>
      <w:r>
        <w:t>A. Memperbesar pecahan</w:t>
      </w:r>
    </w:p>
    <w:p>
      <w:r>
        <w:t>B. Menunjukkan proses dengan gambar</w:t>
      </w:r>
    </w:p>
    <w:p>
      <w:r>
        <w:t>C. Mengubah ke persen</w:t>
      </w:r>
    </w:p>
    <w:p>
      <w:r>
        <w:t>D. Menghapus penyebut</w:t>
      </w:r>
    </w:p>
    <w:p>
      <w:r>
        <w:t>Jawaban: B</w:t>
      </w:r>
    </w:p>
    <w:p/>
    <w:p>
      <w:r>
        <w:t>30. Langkah pertama 4/5 – 1/10 …</w:t>
      </w:r>
    </w:p>
    <w:p>
      <w:r>
        <w:t>A. Kurangi pembilang</w:t>
      </w:r>
    </w:p>
    <w:p>
      <w:r>
        <w:t>B. Sederhanakan</w:t>
      </w:r>
    </w:p>
    <w:p>
      <w:r>
        <w:t>C. Samakan penyebut</w:t>
      </w:r>
    </w:p>
    <w:p>
      <w:r>
        <w:t>D. Kalikan penyebut</w:t>
      </w:r>
    </w:p>
    <w:p>
      <w:r>
        <w:t>Jawaban: C</w:t>
      </w:r>
    </w:p>
    <w:p/>
    <w:p>
      <w:r>
        <w:t>31. Hasil 7/10 – 1/5 …</w:t>
      </w:r>
    </w:p>
    <w:p>
      <w:r>
        <w:t>A. 5/10</w:t>
      </w:r>
    </w:p>
    <w:p>
      <w:r>
        <w:t>B. 3/10</w:t>
      </w:r>
    </w:p>
    <w:p>
      <w:r>
        <w:t>C. 1/2</w:t>
      </w:r>
    </w:p>
    <w:p>
      <w:r>
        <w:t>D. 7/5</w:t>
      </w:r>
    </w:p>
    <w:p>
      <w:r>
        <w:t>Jawaban: B</w:t>
      </w:r>
    </w:p>
    <w:p/>
    <w:p>
      <w:r>
        <w:t>32. Dika makan 1/4 dari sisa 3/4 pizza. Sisa …</w:t>
      </w:r>
    </w:p>
    <w:p>
      <w:r>
        <w:t>A. 2/4</w:t>
      </w:r>
    </w:p>
    <w:p>
      <w:r>
        <w:t>B. 1/2</w:t>
      </w:r>
    </w:p>
    <w:p>
      <w:r>
        <w:t>C. 3/4</w:t>
      </w:r>
    </w:p>
    <w:p>
      <w:r>
        <w:t>D. 1/4</w:t>
      </w:r>
    </w:p>
    <w:p>
      <w:r>
        <w:t>Jawaban: B</w:t>
      </w:r>
    </w:p>
    <w:p/>
    <w:p>
      <w:r>
        <w:t>33. Kesalahan 1/2 – 1/4 = 1/4</w:t>
      </w:r>
    </w:p>
    <w:p>
      <w:r>
        <w:t>A. Penyebut tidak disamakan</w:t>
      </w:r>
    </w:p>
    <w:p>
      <w:r>
        <w:t>B. Pembilang salah</w:t>
      </w:r>
    </w:p>
    <w:p>
      <w:r>
        <w:t>C. Tidak perlu disamakan</w:t>
      </w:r>
    </w:p>
    <w:p>
      <w:r>
        <w:t>D. Penyebut dijumlahkan</w:t>
      </w:r>
    </w:p>
    <w:p>
      <w:r>
        <w:t>Jawaban: A</w:t>
      </w:r>
    </w:p>
    <w:p/>
    <w:p>
      <w:r>
        <w:t>34. Keliling persegi panjang 12 m × 8 m …</w:t>
      </w:r>
    </w:p>
    <w:p>
      <w:r>
        <w:t>A. 24 m</w:t>
      </w:r>
    </w:p>
    <w:p>
      <w:r>
        <w:t>B. 32 m</w:t>
      </w:r>
    </w:p>
    <w:p>
      <w:r>
        <w:t>C. 40 m</w:t>
      </w:r>
    </w:p>
    <w:p>
      <w:r>
        <w:t>D. 48 m</w:t>
      </w:r>
    </w:p>
    <w:p>
      <w:r>
        <w:t>Jawaban: C</w:t>
      </w:r>
    </w:p>
    <w:p/>
    <w:p>
      <w:r>
        <w:t>35. Keliling persegi sisi 9 m …</w:t>
      </w:r>
    </w:p>
    <w:p>
      <w:r>
        <w:t>A. 18 m</w:t>
      </w:r>
    </w:p>
    <w:p>
      <w:r>
        <w:t>B. 27 m</w:t>
      </w:r>
    </w:p>
    <w:p>
      <w:r>
        <w:t>C. 36 m</w:t>
      </w:r>
    </w:p>
    <w:p>
      <w:r>
        <w:t>D. 45 m</w:t>
      </w:r>
    </w:p>
    <w:p>
      <w:r>
        <w:t>Jawaban: C</w:t>
      </w:r>
    </w:p>
    <w:p/>
    <w:p>
      <w:r>
        <w:t>36. Segitiga sisi berbeda adalah …</w:t>
      </w:r>
    </w:p>
    <w:p>
      <w:r>
        <w:t>A. Sama sisi</w:t>
      </w:r>
    </w:p>
    <w:p>
      <w:r>
        <w:t>B. Sama kaki</w:t>
      </w:r>
    </w:p>
    <w:p>
      <w:r>
        <w:t>C. Sembarang</w:t>
      </w:r>
    </w:p>
    <w:p>
      <w:r>
        <w:t>D. Siku-siku</w:t>
      </w:r>
    </w:p>
    <w:p>
      <w:r>
        <w:t>Jawaban: C</w:t>
      </w:r>
    </w:p>
    <w:p/>
    <w:p>
      <w:r>
        <w:t>37. Keliling segitiga 8 cm, 4 cm, 9 cm …</w:t>
      </w:r>
    </w:p>
    <w:p>
      <w:r>
        <w:t>A. 19 cm</w:t>
      </w:r>
    </w:p>
    <w:p>
      <w:r>
        <w:t>B. 20 cm</w:t>
      </w:r>
    </w:p>
    <w:p>
      <w:r>
        <w:t>C. 21 cm</w:t>
      </w:r>
    </w:p>
    <w:p>
      <w:r>
        <w:t>D. 22 cm</w:t>
      </w:r>
    </w:p>
    <w:p>
      <w:r>
        <w:t>Jawaban: C</w:t>
      </w:r>
    </w:p>
    <w:p/>
    <w:p>
      <w:r>
        <w:t>38. Keliling segitiga sama sisi 12 cm …</w:t>
      </w:r>
    </w:p>
    <w:p>
      <w:r>
        <w:t>A. 24 cm</w:t>
      </w:r>
    </w:p>
    <w:p>
      <w:r>
        <w:t>B. 30 cm</w:t>
      </w:r>
    </w:p>
    <w:p>
      <w:r>
        <w:t>C. 36 cm</w:t>
      </w:r>
    </w:p>
    <w:p>
      <w:r>
        <w:t>D. 48 cm</w:t>
      </w:r>
    </w:p>
    <w:p>
      <w:r>
        <w:t>Jawaban: C</w:t>
      </w:r>
    </w:p>
    <w:p/>
    <w:p>
      <w:r>
        <w:t>39. Segitiga sama kaki 7 cm, 7 cm, 5 cm …</w:t>
      </w:r>
    </w:p>
    <w:p>
      <w:r>
        <w:t>A. 14 cm</w:t>
      </w:r>
    </w:p>
    <w:p>
      <w:r>
        <w:t>B. 19 cm</w:t>
      </w:r>
    </w:p>
    <w:p>
      <w:r>
        <w:t>C. 21 cm</w:t>
      </w:r>
    </w:p>
    <w:p>
      <w:r>
        <w:t>D. 12 cm</w:t>
      </w:r>
    </w:p>
    <w:p>
      <w:r>
        <w:t>Jawaban: B</w:t>
      </w:r>
    </w:p>
    <w:p/>
    <w:p>
      <w:r>
        <w:t>40. Pita segitiga sisi 5, 7, 8 cm …</w:t>
      </w:r>
    </w:p>
    <w:p>
      <w:r>
        <w:t>A. 15 cm</w:t>
      </w:r>
    </w:p>
    <w:p>
      <w:r>
        <w:t>B. 18 cm</w:t>
      </w:r>
    </w:p>
    <w:p>
      <w:r>
        <w:t>C. 20 cm</w:t>
      </w:r>
    </w:p>
    <w:p>
      <w:r>
        <w:t>D. 25 cm</w:t>
      </w:r>
    </w:p>
    <w:p>
      <w:r>
        <w:t>Jawaban: 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